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CODEORBIT TECH</w:t>
      </w:r>
    </w:p>
    <w:p>
      <w:pPr>
        <w:jc w:val="center"/>
      </w:pPr>
      <w:r>
        <w:rPr>
          <w:rFonts w:ascii="Arial" w:hAnsi="Arial"/>
          <w:b/>
          <w:sz w:val="32"/>
        </w:rPr>
        <w:t>DATA ANALYST INTERNSHIP</w:t>
      </w:r>
    </w:p>
    <w:p>
      <w:pPr>
        <w:jc w:val="center"/>
      </w:pPr>
      <w:r>
        <w:rPr>
          <w:rFonts w:ascii="Arial" w:hAnsi="Arial"/>
          <w:b/>
          <w:sz w:val="28"/>
        </w:rPr>
        <w:t>TASK 2: SALES DATA ANALYSIS USING PYTHON AND PANDAS</w:t>
      </w:r>
    </w:p>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Details</w:t>
            </w:r>
          </w:p>
        </w:tc>
        <w:tc>
          <w:tcPr>
            <w:tcW w:type="dxa" w:w="5112"/>
          </w:tcPr>
          <w:p>
            <w:r>
              <w:rPr>
                <w:b/>
              </w:rPr>
              <w:t>Information</w:t>
            </w:r>
          </w:p>
        </w:tc>
      </w:tr>
      <w:tr>
        <w:tc>
          <w:tcPr>
            <w:tcW w:type="dxa" w:w="5112"/>
            <w:vAlign w:val="center"/>
          </w:tcPr>
          <w:p>
            <w:r>
              <w:t>Submitted By</w:t>
            </w:r>
          </w:p>
        </w:tc>
        <w:tc>
          <w:tcPr>
            <w:tcW w:type="dxa" w:w="5112"/>
            <w:vAlign w:val="center"/>
          </w:tcPr>
          <w:p>
            <w:r>
              <w:t>LINGALA SOWJANYA</w:t>
            </w:r>
          </w:p>
        </w:tc>
      </w:tr>
      <w:tr>
        <w:tc>
          <w:tcPr>
            <w:tcW w:type="dxa" w:w="5112"/>
            <w:vAlign w:val="center"/>
          </w:tcPr>
          <w:p>
            <w:r>
              <w:t>Platform</w:t>
            </w:r>
          </w:p>
        </w:tc>
        <w:tc>
          <w:tcPr>
            <w:tcW w:type="dxa" w:w="5112"/>
            <w:vAlign w:val="center"/>
          </w:tcPr>
          <w:p>
            <w:r>
              <w:t>Google Colab</w:t>
            </w:r>
          </w:p>
        </w:tc>
      </w:tr>
      <w:tr>
        <w:tc>
          <w:tcPr>
            <w:tcW w:type="dxa" w:w="5112"/>
            <w:vAlign w:val="center"/>
          </w:tcPr>
          <w:p>
            <w:r>
              <w:t>Technology Used</w:t>
            </w:r>
          </w:p>
        </w:tc>
        <w:tc>
          <w:tcPr>
            <w:tcW w:type="dxa" w:w="5112"/>
            <w:vAlign w:val="center"/>
          </w:tcPr>
          <w:p>
            <w:r>
              <w:t>Python</w:t>
            </w:r>
          </w:p>
        </w:tc>
      </w:tr>
      <w:tr>
        <w:tc>
          <w:tcPr>
            <w:tcW w:type="dxa" w:w="5112"/>
            <w:vAlign w:val="center"/>
          </w:tcPr>
          <w:p>
            <w:r>
              <w:t>Libraries Used</w:t>
            </w:r>
          </w:p>
        </w:tc>
        <w:tc>
          <w:tcPr>
            <w:tcW w:type="dxa" w:w="5112"/>
            <w:vAlign w:val="center"/>
          </w:tcPr>
          <w:p>
            <w:r>
              <w:t>Pandas, NumPy, Matplotlib</w:t>
            </w:r>
          </w:p>
        </w:tc>
      </w:tr>
      <w:tr>
        <w:tc>
          <w:tcPr>
            <w:tcW w:type="dxa" w:w="5112"/>
            <w:vAlign w:val="center"/>
          </w:tcPr>
          <w:p>
            <w:r>
              <w:t>Dataset</w:t>
            </w:r>
          </w:p>
        </w:tc>
        <w:tc>
          <w:tcPr>
            <w:tcW w:type="dxa" w:w="5112"/>
            <w:vAlign w:val="center"/>
          </w:tcPr>
          <w:p>
            <w:r>
              <w:t>Sales Dataset</w:t>
            </w:r>
          </w:p>
        </w:tc>
      </w:tr>
      <w:tr>
        <w:tc>
          <w:tcPr>
            <w:tcW w:type="dxa" w:w="5112"/>
            <w:vAlign w:val="center"/>
          </w:tcPr>
          <w:p>
            <w:r>
              <w:t>Dataset Size</w:t>
            </w:r>
          </w:p>
        </w:tc>
        <w:tc>
          <w:tcPr>
            <w:tcW w:type="dxa" w:w="5112"/>
            <w:vAlign w:val="center"/>
          </w:tcPr>
          <w:p>
            <w:r>
              <w:t>500 Rows × 10 Columns</w:t>
            </w:r>
          </w:p>
        </w:tc>
      </w:tr>
    </w:tbl>
    <w:p>
      <w:r>
        <w:br w:type="page"/>
      </w:r>
    </w:p>
    <w:p>
      <w:pPr>
        <w:pStyle w:val="Heading1"/>
      </w:pPr>
      <w:r>
        <w:t>1. INTRODUCTION</w:t>
      </w:r>
    </w:p>
    <w:p>
      <w:r>
        <w:rPr>
          <w:b w:val="0"/>
        </w:rPr>
        <w:t>This project was completed as part of the CodeOrbit Tech Data Analyst Internship. The objective of this task was to analyze a sample sales dataset using Python and Pandas. The dataset contains 500 sales records and 10 columns related to customer orders, products, regions, categories, quantities, payment methods, prices, and total sales.</w:t>
      </w:r>
    </w:p>
    <w:p>
      <w:r>
        <w:rPr>
          <w:b w:val="0"/>
        </w:rPr>
        <w:t>The dataset was loaded into Google Colab and inspected to understand its structure. The analysis then calculated key sales metrics such as total sales, total orders, total quantity sold, and average order value. Sales were grouped by product, category, region, month, payment method, and region-category combinations. Matplotlib visualizations were also created to make the findings easier to interpret.</w:t>
      </w:r>
    </w:p>
    <w:p>
      <w:pPr>
        <w:pStyle w:val="Heading1"/>
      </w:pPr>
      <w:r>
        <w:t>2. OBJECTIVE</w:t>
      </w:r>
    </w:p>
    <w:p>
      <w:pPr>
        <w:pStyle w:val="ListBullet"/>
      </w:pPr>
      <w:r>
        <w:t>Load and inspect the sales dataset.</w:t>
      </w:r>
    </w:p>
    <w:p>
      <w:pPr>
        <w:pStyle w:val="ListBullet"/>
      </w:pPr>
      <w:r>
        <w:t>Understand the structure and data types of the dataset.</w:t>
      </w:r>
    </w:p>
    <w:p>
      <w:pPr>
        <w:pStyle w:val="ListBullet"/>
      </w:pPr>
      <w:r>
        <w:t>Calculate total sales and other key sales metrics.</w:t>
      </w:r>
    </w:p>
    <w:p>
      <w:pPr>
        <w:pStyle w:val="ListBullet"/>
      </w:pPr>
      <w:r>
        <w:t>Calculate average order value.</w:t>
      </w:r>
    </w:p>
    <w:p>
      <w:pPr>
        <w:pStyle w:val="ListBullet"/>
      </w:pPr>
      <w:r>
        <w:t>Identify top-selling products.</w:t>
      </w:r>
    </w:p>
    <w:p>
      <w:pPr>
        <w:pStyle w:val="ListBullet"/>
      </w:pPr>
      <w:r>
        <w:t>Summarize sales by category and region.</w:t>
      </w:r>
    </w:p>
    <w:p>
      <w:pPr>
        <w:pStyle w:val="ListBullet"/>
      </w:pPr>
      <w:r>
        <w:t>Analyze sales by month and payment method.</w:t>
      </w:r>
    </w:p>
    <w:p>
      <w:pPr>
        <w:pStyle w:val="ListBullet"/>
      </w:pPr>
      <w:r>
        <w:t>Analyze sales using region and category combinations.</w:t>
      </w:r>
    </w:p>
    <w:p>
      <w:pPr>
        <w:pStyle w:val="ListBullet"/>
      </w:pPr>
      <w:r>
        <w:t>Create charts and visualizations for important sales patterns.</w:t>
      </w:r>
    </w:p>
    <w:p>
      <w:pPr>
        <w:pStyle w:val="ListBullet"/>
      </w:pPr>
      <w:r>
        <w:t>Summarize the findings in a short analytical report.</w:t>
      </w:r>
    </w:p>
    <w:p>
      <w:pPr>
        <w:pStyle w:val="ListBullet"/>
      </w:pPr>
      <w:r>
        <w:t>Export the analysis results to an Excel workbook.</w:t>
      </w:r>
    </w:p>
    <w:p>
      <w:pPr>
        <w:pStyle w:val="Heading1"/>
      </w:pPr>
      <w:r>
        <w:t>3. DATASET DESCRIPTION</w:t>
      </w:r>
    </w:p>
    <w:p>
      <w:r>
        <w:rPr>
          <w:b w:val="0"/>
        </w:rPr>
        <w:t>The dataset contains 500 rows and 10 columns.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Column</w:t>
            </w:r>
          </w:p>
        </w:tc>
        <w:tc>
          <w:tcPr>
            <w:tcW w:type="dxa" w:w="5112"/>
          </w:tcPr>
          <w:p>
            <w:r>
              <w:rPr>
                <w:b/>
              </w:rPr>
              <w:t>Description</w:t>
            </w:r>
          </w:p>
        </w:tc>
      </w:tr>
      <w:tr>
        <w:tc>
          <w:tcPr>
            <w:tcW w:type="dxa" w:w="5112"/>
            <w:vAlign w:val="center"/>
          </w:tcPr>
          <w:p>
            <w:r>
              <w:t>Order_ID</w:t>
            </w:r>
          </w:p>
        </w:tc>
        <w:tc>
          <w:tcPr>
            <w:tcW w:type="dxa" w:w="5112"/>
            <w:vAlign w:val="center"/>
          </w:tcPr>
          <w:p>
            <w:r>
              <w:t>Unique identifier for each order</w:t>
            </w:r>
          </w:p>
        </w:tc>
      </w:tr>
      <w:tr>
        <w:tc>
          <w:tcPr>
            <w:tcW w:type="dxa" w:w="5112"/>
            <w:vAlign w:val="center"/>
          </w:tcPr>
          <w:p>
            <w:r>
              <w:t>Customer_Name</w:t>
            </w:r>
          </w:p>
        </w:tc>
        <w:tc>
          <w:tcPr>
            <w:tcW w:type="dxa" w:w="5112"/>
            <w:vAlign w:val="center"/>
          </w:tcPr>
          <w:p>
            <w:r>
              <w:t>Name of the customer</w:t>
            </w:r>
          </w:p>
        </w:tc>
      </w:tr>
      <w:tr>
        <w:tc>
          <w:tcPr>
            <w:tcW w:type="dxa" w:w="5112"/>
            <w:vAlign w:val="center"/>
          </w:tcPr>
          <w:p>
            <w:r>
              <w:t>Order_Date</w:t>
            </w:r>
          </w:p>
        </w:tc>
        <w:tc>
          <w:tcPr>
            <w:tcW w:type="dxa" w:w="5112"/>
            <w:vAlign w:val="center"/>
          </w:tcPr>
          <w:p>
            <w:r>
              <w:t>Date on which the order was placed</w:t>
            </w:r>
          </w:p>
        </w:tc>
      </w:tr>
      <w:tr>
        <w:tc>
          <w:tcPr>
            <w:tcW w:type="dxa" w:w="5112"/>
            <w:vAlign w:val="center"/>
          </w:tcPr>
          <w:p>
            <w:r>
              <w:t>Region</w:t>
            </w:r>
          </w:p>
        </w:tc>
        <w:tc>
          <w:tcPr>
            <w:tcW w:type="dxa" w:w="5112"/>
            <w:vAlign w:val="center"/>
          </w:tcPr>
          <w:p>
            <w:r>
              <w:t>Sales region</w:t>
            </w:r>
          </w:p>
        </w:tc>
      </w:tr>
      <w:tr>
        <w:tc>
          <w:tcPr>
            <w:tcW w:type="dxa" w:w="5112"/>
            <w:vAlign w:val="center"/>
          </w:tcPr>
          <w:p>
            <w:r>
              <w:t>Category</w:t>
            </w:r>
          </w:p>
        </w:tc>
        <w:tc>
          <w:tcPr>
            <w:tcW w:type="dxa" w:w="5112"/>
            <w:vAlign w:val="center"/>
          </w:tcPr>
          <w:p>
            <w:r>
              <w:t>Product category</w:t>
            </w:r>
          </w:p>
        </w:tc>
      </w:tr>
      <w:tr>
        <w:tc>
          <w:tcPr>
            <w:tcW w:type="dxa" w:w="5112"/>
            <w:vAlign w:val="center"/>
          </w:tcPr>
          <w:p>
            <w:r>
              <w:t>Product</w:t>
            </w:r>
          </w:p>
        </w:tc>
        <w:tc>
          <w:tcPr>
            <w:tcW w:type="dxa" w:w="5112"/>
            <w:vAlign w:val="center"/>
          </w:tcPr>
          <w:p>
            <w:r>
              <w:t>Product name</w:t>
            </w:r>
          </w:p>
        </w:tc>
      </w:tr>
      <w:tr>
        <w:tc>
          <w:tcPr>
            <w:tcW w:type="dxa" w:w="5112"/>
            <w:vAlign w:val="center"/>
          </w:tcPr>
          <w:p>
            <w:r>
              <w:t>Quantity</w:t>
            </w:r>
          </w:p>
        </w:tc>
        <w:tc>
          <w:tcPr>
            <w:tcW w:type="dxa" w:w="5112"/>
            <w:vAlign w:val="center"/>
          </w:tcPr>
          <w:p>
            <w:r>
              <w:t>Number of products ordered</w:t>
            </w:r>
          </w:p>
        </w:tc>
      </w:tr>
      <w:tr>
        <w:tc>
          <w:tcPr>
            <w:tcW w:type="dxa" w:w="5112"/>
            <w:vAlign w:val="center"/>
          </w:tcPr>
          <w:p>
            <w:r>
              <w:t>Unit_Price</w:t>
            </w:r>
          </w:p>
        </w:tc>
        <w:tc>
          <w:tcPr>
            <w:tcW w:type="dxa" w:w="5112"/>
            <w:vAlign w:val="center"/>
          </w:tcPr>
          <w:p>
            <w:r>
              <w:t>Price per unit</w:t>
            </w:r>
          </w:p>
        </w:tc>
      </w:tr>
      <w:tr>
        <w:tc>
          <w:tcPr>
            <w:tcW w:type="dxa" w:w="5112"/>
            <w:vAlign w:val="center"/>
          </w:tcPr>
          <w:p>
            <w:r>
              <w:t>Payment_Method</w:t>
            </w:r>
          </w:p>
        </w:tc>
        <w:tc>
          <w:tcPr>
            <w:tcW w:type="dxa" w:w="5112"/>
            <w:vAlign w:val="center"/>
          </w:tcPr>
          <w:p>
            <w:r>
              <w:t>Method used for payment</w:t>
            </w:r>
          </w:p>
        </w:tc>
      </w:tr>
      <w:tr>
        <w:tc>
          <w:tcPr>
            <w:tcW w:type="dxa" w:w="5112"/>
            <w:vAlign w:val="center"/>
          </w:tcPr>
          <w:p>
            <w:r>
              <w:t>Total_Sales</w:t>
            </w:r>
          </w:p>
        </w:tc>
        <w:tc>
          <w:tcPr>
            <w:tcW w:type="dxa" w:w="5112"/>
            <w:vAlign w:val="center"/>
          </w:tcPr>
          <w:p>
            <w:r>
              <w:t>Total sales value for the order</w:t>
            </w:r>
          </w:p>
        </w:tc>
      </w:tr>
    </w:tbl>
    <w:p>
      <w:pPr>
        <w:pStyle w:val="Heading1"/>
      </w:pPr>
      <w:r>
        <w:t>4. TOOLS AND TECHNOLOGIES USED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Tool / Technology</w:t>
            </w:r>
          </w:p>
        </w:tc>
        <w:tc>
          <w:tcPr>
            <w:tcW w:type="dxa" w:w="5112"/>
          </w:tcPr>
          <w:p>
            <w:r>
              <w:rPr>
                <w:b/>
              </w:rPr>
              <w:t>Purpose</w:t>
            </w:r>
          </w:p>
        </w:tc>
      </w:tr>
      <w:tr>
        <w:tc>
          <w:tcPr>
            <w:tcW w:type="dxa" w:w="5112"/>
            <w:vAlign w:val="center"/>
          </w:tcPr>
          <w:p>
            <w:r>
              <w:t>Python</w:t>
            </w:r>
          </w:p>
        </w:tc>
        <w:tc>
          <w:tcPr>
            <w:tcW w:type="dxa" w:w="5112"/>
            <w:vAlign w:val="center"/>
          </w:tcPr>
          <w:p>
            <w:r>
              <w:t>Programming language used for sales analysis</w:t>
            </w:r>
          </w:p>
        </w:tc>
      </w:tr>
      <w:tr>
        <w:tc>
          <w:tcPr>
            <w:tcW w:type="dxa" w:w="5112"/>
            <w:vAlign w:val="center"/>
          </w:tcPr>
          <w:p>
            <w:r>
              <w:t>Pandas</w:t>
            </w:r>
          </w:p>
        </w:tc>
        <w:tc>
          <w:tcPr>
            <w:tcW w:type="dxa" w:w="5112"/>
            <w:vAlign w:val="center"/>
          </w:tcPr>
          <w:p>
            <w:r>
              <w:t>Data manipulation, grouping, aggregation, and analysis</w:t>
            </w:r>
          </w:p>
        </w:tc>
      </w:tr>
      <w:tr>
        <w:tc>
          <w:tcPr>
            <w:tcW w:type="dxa" w:w="5112"/>
            <w:vAlign w:val="center"/>
          </w:tcPr>
          <w:p>
            <w:r>
              <w:t>NumPy</w:t>
            </w:r>
          </w:p>
        </w:tc>
        <w:tc>
          <w:tcPr>
            <w:tcW w:type="dxa" w:w="5112"/>
            <w:vAlign w:val="center"/>
          </w:tcPr>
          <w:p>
            <w:r>
              <w:t>Numerical operations</w:t>
            </w:r>
          </w:p>
        </w:tc>
      </w:tr>
      <w:tr>
        <w:tc>
          <w:tcPr>
            <w:tcW w:type="dxa" w:w="5112"/>
            <w:vAlign w:val="center"/>
          </w:tcPr>
          <w:p>
            <w:r>
              <w:t>Matplotlib</w:t>
            </w:r>
          </w:p>
        </w:tc>
        <w:tc>
          <w:tcPr>
            <w:tcW w:type="dxa" w:w="5112"/>
            <w:vAlign w:val="center"/>
          </w:tcPr>
          <w:p>
            <w:r>
              <w:t>Data visualization</w:t>
            </w:r>
          </w:p>
        </w:tc>
      </w:tr>
      <w:tr>
        <w:tc>
          <w:tcPr>
            <w:tcW w:type="dxa" w:w="5112"/>
            <w:vAlign w:val="center"/>
          </w:tcPr>
          <w:p>
            <w:r>
              <w:t>Google Colab</w:t>
            </w:r>
          </w:p>
        </w:tc>
        <w:tc>
          <w:tcPr>
            <w:tcW w:type="dxa" w:w="5112"/>
            <w:vAlign w:val="center"/>
          </w:tcPr>
          <w:p>
            <w:r>
              <w:t>Cloud-based platform used to execute Python code</w:t>
            </w:r>
          </w:p>
        </w:tc>
      </w:tr>
      <w:tr>
        <w:tc>
          <w:tcPr>
            <w:tcW w:type="dxa" w:w="5112"/>
            <w:vAlign w:val="center"/>
          </w:tcPr>
          <w:p>
            <w:r>
              <w:t>CSV / Excel</w:t>
            </w:r>
          </w:p>
        </w:tc>
        <w:tc>
          <w:tcPr>
            <w:tcW w:type="dxa" w:w="5112"/>
            <w:vAlign w:val="center"/>
          </w:tcPr>
          <w:p>
            <w:r>
              <w:t>Dataset and analysis output formats</w:t>
            </w:r>
          </w:p>
        </w:tc>
      </w:tr>
    </w:tbl>
    <w:p>
      <w:pPr>
        <w:pStyle w:val="Heading1"/>
      </w:pPr>
      <w:r>
        <w:t>5. LOADING THE DATASET</w:t>
      </w:r>
    </w:p>
    <w:p>
      <w:r>
        <w:rPr>
          <w:b w:val="0"/>
        </w:rPr>
        <w:t>The CSV sales dataset was uploaded to Google Colab using the files.upload() function. Pandas was then used to read the file and store the data in a DataFrame named df.</w:t>
      </w:r>
    </w:p>
    <w:p>
      <w:pPr>
        <w:spacing w:before="60" w:after="60"/>
        <w:ind w:left="288"/>
      </w:pPr>
      <w:r>
        <w:rPr>
          <w:rFonts w:ascii="Courier New" w:hAnsi="Courier New"/>
          <w:sz w:val="16"/>
        </w:rPr>
        <w:t>from google.colab import files</w:t>
        <w:br/>
        <w:t>import pandas as pd</w:t>
        <w:br/>
        <w:t>import numpy as np</w:t>
        <w:br/>
        <w:t>import matplotlib.pyplot as plt</w:t>
        <w:br/>
        <w:br/>
        <w:t>uploaded = files.upload()</w:t>
        <w:br/>
        <w:t>filename = list(uploaded.keys())[0]</w:t>
        <w:br/>
        <w:t>df = pd.read_csv(filename)</w:t>
        <w:br/>
        <w:br/>
        <w:t>print("Dataset loaded successfully!")</w:t>
        <w:br/>
        <w:t>print("File:", filename)</w:t>
        <w:br/>
        <w:t>print("Shape:", df.shape)</w:t>
      </w:r>
    </w:p>
    <w:p>
      <w:r>
        <w:rPr>
          <w:rFonts w:ascii="Courier New" w:hAnsi="Courier New"/>
          <w:b w:val="0"/>
          <w:sz w:val="17"/>
        </w:rPr>
        <w:t>OUTPUT</w:t>
        <w:br/>
        <w:t>Dataset loaded successfully!</w:t>
        <w:br/>
        <w:t>File: CodeOrbit_Task2_Sales_Dataset_500_Rows_10_Columns.csv</w:t>
        <w:br/>
        <w:t>Shape: (500, 10)</w:t>
      </w:r>
    </w:p>
    <w:p>
      <w:pPr>
        <w:pStyle w:val="Heading1"/>
      </w:pPr>
      <w:r>
        <w:t>6. DATA INSPECTION</w:t>
      </w:r>
    </w:p>
    <w:p>
      <w:r>
        <w:rPr>
          <w:b w:val="0"/>
        </w:rPr>
        <w:t>The dataset structure was inspected by checking the number of rows and columns, column names, the first records, and the Pandas DataFrame information.</w:t>
      </w:r>
    </w:p>
    <w:p>
      <w:pPr>
        <w:spacing w:before="60" w:after="60"/>
        <w:ind w:left="288"/>
      </w:pPr>
      <w:r>
        <w:rPr>
          <w:rFonts w:ascii="Courier New" w:hAnsi="Courier New"/>
          <w:sz w:val="16"/>
        </w:rPr>
        <w:t>print("===== DATASET SHAPE =====")</w:t>
        <w:br/>
        <w:t>print("Rows and Columns:", df.shape)</w:t>
        <w:br/>
        <w:br/>
        <w:t>print("\n===== COLUMN NAMES =====")</w:t>
        <w:br/>
        <w:t>print(df.columns.tolist())</w:t>
        <w:br/>
        <w:br/>
        <w:t>print("\n===== FIRST 5 ROWS =====")</w:t>
        <w:br/>
        <w:t>display(df.head())</w:t>
        <w:br/>
        <w:br/>
        <w:t>print("\n===== DATASET INFORMATION =====")</w:t>
        <w:br/>
        <w:t>df.info()</w:t>
      </w:r>
    </w:p>
    <w:p>
      <w:r>
        <w:rPr>
          <w:rFonts w:ascii="Courier New" w:hAnsi="Courier New"/>
          <w:b w:val="0"/>
          <w:sz w:val="17"/>
        </w:rPr>
        <w:t>OUTPUT</w:t>
        <w:br/>
        <w:t>Rows and Columns: (500, 10)</w:t>
        <w:br/>
        <w:br/>
        <w:t>Columns:</w:t>
        <w:br/>
        <w:t>Order_ID, Customer_Name, Order_Date, Region, Category,</w:t>
        <w:br/>
        <w:t>Product, Quantity, Unit_Price, Payment_Method, Total_Sales</w:t>
        <w:br/>
        <w:br/>
        <w:t>The DataFrame contains 500 records and 10 columns.</w:t>
      </w:r>
    </w:p>
    <w:p>
      <w:r>
        <w:rPr>
          <w:b w:val="0"/>
        </w:rPr>
        <w:t>The first five records were also displayed in the notebook using df.head().</w:t>
      </w:r>
    </w:p>
    <w:p>
      <w:pPr>
        <w:pStyle w:val="Heading1"/>
      </w:pPr>
      <w:r>
        <w:t>7. DATA QUALITY CHECK</w:t>
      </w:r>
    </w:p>
    <w:p>
      <w:r>
        <w:rPr>
          <w:b w:val="0"/>
        </w:rPr>
        <w:t>Basic data-quality checks were performed for missing values, duplicate records, and negative numerical values.</w:t>
      </w:r>
    </w:p>
    <w:p>
      <w:pPr>
        <w:spacing w:before="60" w:after="60"/>
        <w:ind w:left="288"/>
      </w:pPr>
      <w:r>
        <w:rPr>
          <w:rFonts w:ascii="Courier New" w:hAnsi="Courier New"/>
          <w:sz w:val="16"/>
        </w:rPr>
        <w:t>print("Missing values:")</w:t>
        <w:br/>
        <w:t>print(df.isnull().sum())</w:t>
        <w:br/>
        <w:br/>
        <w:t>print("\nDuplicate rows:", df.duplicated().sum())</w:t>
        <w:br/>
        <w:br/>
        <w:t>print("Negative Quantity:", (df["Quantity"] &lt; 0).sum())</w:t>
        <w:br/>
        <w:t>print("Negative Total_Sales:", (df["Total_Sales"] &lt; 0).sum())</w:t>
      </w:r>
    </w:p>
    <w:p>
      <w:r>
        <w:rPr>
          <w:rFonts w:ascii="Courier New" w:hAnsi="Courier New"/>
          <w:b w:val="0"/>
          <w:sz w:val="17"/>
        </w:rPr>
        <w:t>OUTPUT</w:t>
        <w:br/>
        <w:t>Missing values: 0 in every column</w:t>
        <w:br/>
        <w:t>Duplicate rows: 0</w:t>
        <w:br/>
        <w:t>Negative Quantity: 0</w:t>
        <w:br/>
        <w:t>Negative Total_Sales: 0</w:t>
      </w:r>
    </w:p>
    <w:p>
      <w:pPr>
        <w:pStyle w:val="Heading1"/>
      </w:pPr>
      <w:r>
        <w:t>8. DATA TYPE PREPARATION</w:t>
      </w:r>
    </w:p>
    <w:p>
      <w:pPr>
        <w:spacing w:before="60" w:after="60"/>
        <w:ind w:left="288"/>
      </w:pPr>
      <w:r>
        <w:rPr>
          <w:rFonts w:ascii="Courier New" w:hAnsi="Courier New"/>
          <w:sz w:val="16"/>
        </w:rPr>
        <w:t>df["Order_Date"] = pd.to_datetime(df["Order_Date"])</w:t>
        <w:br/>
        <w:t>df["Quantity"] = pd.to_numeric(df["Quantity"])</w:t>
        <w:br/>
        <w:t>df["Unit_Price"] = pd.to_numeric(df["Unit_Price"])</w:t>
        <w:br/>
        <w:t>df["Total_Sales"] = pd.to_numeric(df["Total_Sales"])</w:t>
        <w:br/>
        <w:br/>
        <w:t>print(df.dtypes)</w:t>
      </w:r>
    </w:p>
    <w:p>
      <w:r>
        <w:rPr>
          <w:rFonts w:ascii="Courier New" w:hAnsi="Courier New"/>
          <w:b w:val="0"/>
          <w:sz w:val="17"/>
        </w:rPr>
        <w:t>OUTPUT</w:t>
        <w:br/>
        <w:t>Order_Date converted to datetime.</w:t>
        <w:br/>
        <w:t>Quantity, Unit_Price, and Total_Sales converted to numeric types.</w:t>
        <w:br/>
        <w:t>The dataset was ready for aggregation and time-based analysis.</w:t>
      </w:r>
    </w:p>
    <w:p>
      <w:pPr>
        <w:pStyle w:val="Heading1"/>
      </w:pPr>
      <w:r>
        <w:t>9. KEY SALES METRICS</w:t>
      </w:r>
    </w:p>
    <w:p>
      <w:pPr>
        <w:spacing w:before="60" w:after="60"/>
        <w:ind w:left="288"/>
      </w:pPr>
      <w:r>
        <w:rPr>
          <w:rFonts w:ascii="Courier New" w:hAnsi="Courier New"/>
          <w:sz w:val="16"/>
        </w:rPr>
        <w:t>total_sales = df["Total_Sales"].sum()</w:t>
        <w:br/>
        <w:t>total_orders = df["Order_ID"].nunique()</w:t>
        <w:br/>
        <w:t>total_quantity = df["Quantity"].sum()</w:t>
        <w:br/>
        <w:t>average_order_value = total_sales / total_orders</w:t>
        <w:br/>
        <w:br/>
        <w:t>print("Total Sales:", round(total_sales, 2))</w:t>
        <w:br/>
        <w:t>print("Total Orders:", total_orders)</w:t>
        <w:br/>
        <w:t>print("Total Quantity Sold:", total_quantity)</w:t>
        <w:br/>
        <w:t>print("Average Order Value:", round(average_order_value, 2))</w:t>
      </w:r>
    </w:p>
    <w:p>
      <w:r>
        <w:rPr>
          <w:rFonts w:ascii="Courier New" w:hAnsi="Courier New"/>
          <w:b w:val="0"/>
          <w:sz w:val="17"/>
        </w:rPr>
        <w:t>OUTPUT</w:t>
        <w:br/>
        <w:t>Total Sales: 30300072.71</w:t>
        <w:br/>
        <w:t>Total Orders: 500</w:t>
        <w:br/>
        <w:t>Total Quantity Sold: 2790</w:t>
        <w:br/>
        <w:t>Average Order Value: 60600.15</w:t>
      </w:r>
    </w:p>
    <w:p>
      <w:pPr>
        <w:pStyle w:val="Heading1"/>
      </w:pPr>
      <w:r>
        <w:t>10. TOP PRODUCTS BY SALES</w:t>
      </w:r>
    </w:p>
    <w:p>
      <w:pPr>
        <w:spacing w:before="60" w:after="60"/>
        <w:ind w:left="288"/>
      </w:pPr>
      <w:r>
        <w:rPr>
          <w:rFonts w:ascii="Courier New" w:hAnsi="Courier New"/>
          <w:sz w:val="16"/>
        </w:rPr>
        <w:t>top_products = (</w:t>
        <w:br/>
        <w:t xml:space="preserve">    df.groupby("Product")["Total_Sales"]</w:t>
        <w:br/>
        <w:t xml:space="preserve">      .sum()</w:t>
        <w:br/>
        <w:t xml:space="preserve">      .sort_values(ascending=False)</w:t>
        <w:br/>
        <w:t xml:space="preserve">      .head(10)</w:t>
        <w:br/>
        <w:t>)</w:t>
        <w:br/>
        <w:br/>
        <w:t>print(top_products)</w:t>
      </w:r>
    </w:p>
    <w:p>
      <w:r>
        <w:rPr>
          <w:rFonts w:ascii="Courier New" w:hAnsi="Courier New"/>
          <w:b w:val="0"/>
          <w:sz w:val="17"/>
        </w:rPr>
        <w:t>OUTPUT</w:t>
        <w:br/>
        <w:t>Product</w:t>
        <w:br/>
        <w:t>Smartphone    5520833.53</w:t>
        <w:br/>
        <w:t>Keyboard      3770538.70</w:t>
        <w:br/>
        <w:t>Headphones    3680412.50</w:t>
        <w:br/>
        <w:t>Monitor       3063547.34</w:t>
        <w:br/>
        <w:t>Laptop        2982441.98</w:t>
        <w:br/>
        <w:t>Table         1886831.04</w:t>
        <w:br/>
        <w:t>Bookshelf     1736533.48</w:t>
        <w:br/>
        <w:t>Desk          1574314.48</w:t>
        <w:br/>
        <w:t>Sofa          1368655.45</w:t>
        <w:br/>
        <w:t>Chair         1058021.43</w:t>
      </w:r>
    </w:p>
    <w:p>
      <w:pPr>
        <w:pStyle w:val="Heading1"/>
      </w:pPr>
      <w:r>
        <w:t>11. SALES BY CATEGORY</w:t>
      </w:r>
    </w:p>
    <w:p>
      <w:pPr>
        <w:spacing w:before="60" w:after="60"/>
        <w:ind w:left="288"/>
      </w:pPr>
      <w:r>
        <w:rPr>
          <w:rFonts w:ascii="Courier New" w:hAnsi="Courier New"/>
          <w:sz w:val="16"/>
        </w:rPr>
        <w:t>category_analysis = df.groupby("Category").agg(</w:t>
        <w:br/>
        <w:t xml:space="preserve">    Total_Sales=("Total_Sales", "sum"),</w:t>
        <w:br/>
        <w:t xml:space="preserve">    Quantity=("Quantity", "sum"),</w:t>
        <w:br/>
        <w:t xml:space="preserve">    Orders=("Order_ID", "nunique")</w:t>
        <w:br/>
        <w:t>).sort_values("Total_Sales", ascending=False)</w:t>
        <w:br/>
        <w:br/>
        <w:t>category_analysis["Sales_Share_%"] = (</w:t>
        <w:br/>
        <w:t xml:space="preserve">    category_analysis["Total_Sales"] / total_sales * 100</w:t>
        <w:br/>
        <w:t>).round(2)</w:t>
        <w:br/>
        <w:br/>
        <w:t>print(category_analysis)</w:t>
      </w:r>
    </w:p>
    <w:p>
      <w:r>
        <w:rPr>
          <w:rFonts w:ascii="Courier New" w:hAnsi="Courier New"/>
          <w:b w:val="0"/>
          <w:sz w:val="17"/>
        </w:rPr>
        <w:t>OUTPUT</w:t>
        <w:br/>
        <w:t>Category       Total Sales       Quantity  Orders  Sales Share</w:t>
        <w:br/>
        <w:t>Electronics    19017774.05       623       102      62.76%</w:t>
        <w:br/>
        <w:t>Furniture       7624355.88       551       104      25.16%</w:t>
        <w:br/>
        <w:t>Clothing        2250450.67       573       104       7.43%</w:t>
        <w:br/>
        <w:t>Books            705552.01       562        96       2.33%</w:t>
        <w:br/>
        <w:t>Grocery          701940.10       481        94       2.32%</w:t>
      </w:r>
    </w:p>
    <w:p>
      <w:pPr>
        <w:pStyle w:val="Heading1"/>
      </w:pPr>
      <w:r>
        <w:t>12. SALES BY REGION</w:t>
      </w:r>
    </w:p>
    <w:p>
      <w:pPr>
        <w:spacing w:before="60" w:after="60"/>
        <w:ind w:left="288"/>
      </w:pPr>
      <w:r>
        <w:rPr>
          <w:rFonts w:ascii="Courier New" w:hAnsi="Courier New"/>
          <w:sz w:val="16"/>
        </w:rPr>
        <w:t>region_analysis = df.groupby("Region").agg(</w:t>
        <w:br/>
        <w:t xml:space="preserve">    Total_Sales=("Total_Sales", "sum"),</w:t>
        <w:br/>
        <w:t xml:space="preserve">    Quantity=("Quantity", "sum"),</w:t>
        <w:br/>
        <w:t xml:space="preserve">    Orders=("Order_ID", "nunique")</w:t>
        <w:br/>
        <w:t>).sort_values("Total_Sales", ascending=False)</w:t>
        <w:br/>
        <w:br/>
        <w:t>region_analysis["Sales_Share_%"] = (</w:t>
        <w:br/>
        <w:t xml:space="preserve">    region_analysis["Total_Sales"] / total_sales * 100</w:t>
        <w:br/>
        <w:t>).round(2)</w:t>
        <w:br/>
        <w:br/>
        <w:t>print(region_analysis)</w:t>
      </w:r>
    </w:p>
    <w:p>
      <w:r>
        <w:rPr>
          <w:rFonts w:ascii="Courier New" w:hAnsi="Courier New"/>
          <w:b w:val="0"/>
          <w:sz w:val="17"/>
        </w:rPr>
        <w:t>OUTPUT</w:t>
        <w:br/>
        <w:t>Region    Total Sales     Quantity  Orders  Sales Share</w:t>
        <w:br/>
        <w:t>West       8281868.94      707       131      27.33%</w:t>
        <w:br/>
        <w:t>North      7739071.69      710       122      25.54%</w:t>
        <w:br/>
        <w:t>South      7492102.99      650       123      24.73%</w:t>
        <w:br/>
        <w:t>East       6787029.09      723       124      22.40%</w:t>
      </w:r>
    </w:p>
    <w:p>
      <w:pPr>
        <w:pStyle w:val="Heading1"/>
      </w:pPr>
      <w:r>
        <w:t>13. REGION AND CATEGORY ANALYSIS</w:t>
      </w:r>
    </w:p>
    <w:p>
      <w:pPr>
        <w:spacing w:before="60" w:after="60"/>
        <w:ind w:left="288"/>
      </w:pPr>
      <w:r>
        <w:rPr>
          <w:rFonts w:ascii="Courier New" w:hAnsi="Courier New"/>
          <w:sz w:val="16"/>
        </w:rPr>
        <w:t>region_category = pd.pivot_table(</w:t>
        <w:br/>
        <w:t xml:space="preserve">    df,</w:t>
        <w:br/>
        <w:t xml:space="preserve">    values="Total_Sales",</w:t>
        <w:br/>
        <w:t xml:space="preserve">    index="Region",</w:t>
        <w:br/>
        <w:t xml:space="preserve">    columns="Category",</w:t>
        <w:br/>
        <w:t xml:space="preserve">    aggfunc="sum"</w:t>
        <w:br/>
        <w:t>)</w:t>
        <w:br/>
        <w:br/>
        <w:t>print(region_category)</w:t>
      </w:r>
    </w:p>
    <w:p>
      <w:r>
        <w:rPr>
          <w:rFonts w:ascii="Courier New" w:hAnsi="Courier New"/>
          <w:b w:val="0"/>
          <w:sz w:val="17"/>
        </w:rPr>
        <w:t>OUTPUT</w:t>
        <w:br/>
        <w:t>Region     Books       Clothing    Electronics   Furniture   Grocery</w:t>
        <w:br/>
        <w:t>East       183042.88   689619.27   3666027.82    2125519.38  122819.74</w:t>
        <w:br/>
        <w:t>North      179490.48   475196.41   5367358.29    1445179.04  271847.47</w:t>
        <w:br/>
        <w:t>South      201641.64   594492.33   5045556.94    1508333.59  142078.49</w:t>
        <w:br/>
        <w:t>West       141377.01   491142.66   4938831.00    2545323.87  165194.40</w:t>
      </w:r>
    </w:p>
    <w:p>
      <w:r>
        <w:rPr>
          <w:b w:val="0"/>
        </w:rPr>
        <w:t>The region-category analysis shows that Electronics generated the highest sales across every region. North Electronics recorded the largest region-category combination at 5,367,358.29.</w:t>
      </w:r>
    </w:p>
    <w:p>
      <w:pPr>
        <w:pStyle w:val="Heading1"/>
      </w:pPr>
      <w:r>
        <w:t>14. MONTHLY SALES ANALYSIS</w:t>
      </w:r>
    </w:p>
    <w:p>
      <w:pPr>
        <w:spacing w:before="60" w:after="60"/>
        <w:ind w:left="288"/>
      </w:pPr>
      <w:r>
        <w:rPr>
          <w:rFonts w:ascii="Courier New" w:hAnsi="Courier New"/>
          <w:sz w:val="16"/>
        </w:rPr>
        <w:t>df["Month"] = df["Order_Date"].dt.month_name()</w:t>
        <w:br/>
        <w:br/>
        <w:t>monthly_analysis = df.groupby("Month").agg(</w:t>
        <w:br/>
        <w:t xml:space="preserve">    Total_Sales=("Total_Sales", "sum"),</w:t>
        <w:br/>
        <w:t xml:space="preserve">    Orders=("Order_ID", "nunique")</w:t>
        <w:br/>
        <w:t>)</w:t>
        <w:br/>
        <w:br/>
        <w:t>month_order = [</w:t>
        <w:br/>
        <w:t xml:space="preserve">    "January","February","March","April","May","June",</w:t>
        <w:br/>
        <w:t xml:space="preserve">    "July","August","September","October","November","December"</w:t>
        <w:br/>
        <w:t>]</w:t>
        <w:br/>
        <w:br/>
        <w:t>monthly_analysis = monthly_analysis.reindex(month_order)</w:t>
        <w:br/>
        <w:t>print(monthly_analysis)</w:t>
      </w:r>
    </w:p>
    <w:p>
      <w:r>
        <w:rPr>
          <w:rFonts w:ascii="Courier New" w:hAnsi="Courier New"/>
          <w:b w:val="0"/>
          <w:sz w:val="17"/>
        </w:rPr>
        <w:t>OUTPUT</w:t>
        <w:br/>
        <w:t>Month       Total Sales     Orders</w:t>
        <w:br/>
        <w:t>January     2503786.75       33</w:t>
        <w:br/>
        <w:t>February    2556193.66       44</w:t>
        <w:br/>
        <w:t>March       3158756.62       43</w:t>
        <w:br/>
        <w:t>April       1455471.98       34</w:t>
        <w:br/>
        <w:t>May         2093837.65       40</w:t>
        <w:br/>
        <w:t>June        2523323.23       47</w:t>
        <w:br/>
        <w:t>July        2477079.84       42</w:t>
        <w:br/>
        <w:t>August      3769982.55       39</w:t>
        <w:br/>
        <w:t>September   1737791.13       28</w:t>
        <w:br/>
        <w:t>October     2732702.31       54</w:t>
        <w:br/>
        <w:t>November    2123721.34       43</w:t>
        <w:br/>
        <w:t>December    1167345.95       39</w:t>
      </w:r>
    </w:p>
    <w:p>
      <w:r>
        <w:rPr>
          <w:b w:val="0"/>
        </w:rPr>
        <w:t>August recorded the highest monthly sales at 3,769,982.55. October had the highest number of orders at 54.</w:t>
      </w:r>
    </w:p>
    <w:p>
      <w:pPr>
        <w:pStyle w:val="Heading1"/>
      </w:pPr>
      <w:r>
        <w:t>15. PAYMENT METHOD ANALYSIS</w:t>
      </w:r>
    </w:p>
    <w:p>
      <w:pPr>
        <w:spacing w:before="60" w:after="60"/>
        <w:ind w:left="288"/>
      </w:pPr>
      <w:r>
        <w:rPr>
          <w:rFonts w:ascii="Courier New" w:hAnsi="Courier New"/>
          <w:sz w:val="16"/>
        </w:rPr>
        <w:t>payment_analysis = df.groupby("Payment_Method").agg(</w:t>
        <w:br/>
        <w:t xml:space="preserve">    Total_Sales=("Total_Sales", "sum"),</w:t>
        <w:br/>
        <w:t xml:space="preserve">    Orders=("Order_ID", "nunique")</w:t>
        <w:br/>
        <w:t>).sort_values("Total_Sales", ascending=False)</w:t>
        <w:br/>
        <w:br/>
        <w:t>print(payment_analysis)</w:t>
      </w:r>
    </w:p>
    <w:p>
      <w:r>
        <w:rPr>
          <w:rFonts w:ascii="Courier New" w:hAnsi="Courier New"/>
          <w:b w:val="0"/>
          <w:sz w:val="17"/>
        </w:rPr>
        <w:t>OUTPUT</w:t>
        <w:br/>
        <w:t>Payment Method    Total Sales     Orders</w:t>
        <w:br/>
        <w:t>Cash              7963799.43      109</w:t>
        <w:br/>
        <w:t>Net Banking       6073286.11       99</w:t>
        <w:br/>
        <w:t>Credit Card       5762702.28       94</w:t>
        <w:br/>
        <w:t>UPI               5456853.52       88</w:t>
        <w:br/>
        <w:t>Debit Card        5043431.37      110</w:t>
      </w:r>
    </w:p>
    <w:p>
      <w:r>
        <w:rPr>
          <w:b w:val="0"/>
        </w:rPr>
        <w:t>Cash recorded the highest total sales among the payment methods in the dataset.</w:t>
      </w:r>
    </w:p>
    <w:p>
      <w:pPr>
        <w:pStyle w:val="Heading1"/>
      </w:pPr>
      <w:r>
        <w:t>16. VISUALIZATIONS CREATED</w:t>
      </w:r>
    </w:p>
    <w:p>
      <w:r>
        <w:rPr>
          <w:b w:val="0"/>
        </w:rPr>
        <w:t>The following charts were created using Matplotlib:</w:t>
      </w:r>
    </w:p>
    <w:p>
      <w:pPr>
        <w:pStyle w:val="ListBullet"/>
      </w:pPr>
      <w:r>
        <w:t>Total Sales by Category bar chart</w:t>
      </w:r>
    </w:p>
    <w:p>
      <w:pPr>
        <w:pStyle w:val="ListBullet"/>
      </w:pPr>
      <w:r>
        <w:t>Total Sales by Region bar chart</w:t>
      </w:r>
    </w:p>
    <w:p>
      <w:pPr>
        <w:pStyle w:val="ListBullet"/>
      </w:pPr>
      <w:r>
        <w:t>Top 10 Products by Sales bar chart</w:t>
      </w:r>
    </w:p>
    <w:p>
      <w:pPr>
        <w:pStyle w:val="ListBullet"/>
      </w:pPr>
      <w:r>
        <w:t>Monthly Sales Trend line chart</w:t>
      </w:r>
    </w:p>
    <w:p>
      <w:pPr>
        <w:pStyle w:val="ListBullet"/>
      </w:pPr>
      <w:r>
        <w:t>Sales by Payment Method bar chart</w:t>
      </w:r>
    </w:p>
    <w:p>
      <w:pPr>
        <w:pStyle w:val="ListBullet"/>
      </w:pPr>
      <w:r>
        <w:t>Region and Category Sales heatmap</w:t>
      </w:r>
    </w:p>
    <w:p>
      <w:pPr>
        <w:spacing w:before="60" w:after="60"/>
        <w:ind w:left="288"/>
      </w:pPr>
      <w:r>
        <w:rPr>
          <w:rFonts w:ascii="Courier New" w:hAnsi="Courier New"/>
          <w:sz w:val="16"/>
        </w:rPr>
        <w:t># Example: Total Sales by Category</w:t>
        <w:br/>
        <w:t>category_sales = df.groupby("Category")["Total_Sales"].sum().sort_values(ascending=False)</w:t>
        <w:br/>
        <w:br/>
        <w:t>plt.figure(figsize=(8,5))</w:t>
        <w:br/>
        <w:t>category_sales.plot(kind="bar")</w:t>
        <w:br/>
        <w:t>plt.title("Total Sales by Category")</w:t>
        <w:br/>
        <w:t>plt.xlabel("Category")</w:t>
        <w:br/>
        <w:t>plt.ylabel("Total Sales")</w:t>
        <w:br/>
        <w:t>plt.xticks(rotation=45)</w:t>
        <w:br/>
        <w:t>plt.tight_layout()</w:t>
        <w:br/>
        <w:t>plt.show()</w:t>
      </w:r>
    </w:p>
    <w:p>
      <w:r>
        <w:rPr>
          <w:rFonts w:ascii="Courier New" w:hAnsi="Courier New"/>
          <w:b w:val="0"/>
          <w:sz w:val="17"/>
        </w:rPr>
        <w:t>OUTPUT</w:t>
        <w:br/>
        <w:t>A category sales bar chart was displayed in Google Colab. Similar charts were generated for region, top products, monthly sales, payment method, and the region-category heatmap.</w:t>
      </w:r>
    </w:p>
    <w:p>
      <w:pPr>
        <w:pStyle w:val="Heading1"/>
      </w:pPr>
      <w:r>
        <w:t>17. RESULT</w:t>
      </w:r>
    </w:p>
    <w:p>
      <w:r>
        <w:rPr>
          <w:b w:val="0"/>
        </w:rPr>
        <w:t>The sales dataset was successfully analyzed using Python, Pandas, NumPy, and Matplotlib. The analysis produced the required key metrics, including total sales, average order value, total quantity sold, and top products. The data was also grouped by category, region, region-category combinations, month, and payment method.</w:t>
      </w:r>
    </w:p>
    <w:p>
      <w:r>
        <w:rPr>
          <w:b w:val="0"/>
        </w:rPr>
        <w:t>The final analysis found total sales of 30,300,072.71 across 500 orders, with an average order value of 60,600.15. Smartphone was the top product by sales, Electronics was the highest-sales category, West was the highest-sales region, August was the highest-sales month, and Cash had the highest total sales among payment methods.</w:t>
      </w:r>
    </w:p>
    <w:p>
      <w:pPr>
        <w:pStyle w:val="Heading1"/>
      </w:pPr>
      <w:r>
        <w:t>18. CONCLUSION</w:t>
      </w:r>
    </w:p>
    <w:p>
      <w:r>
        <w:rPr>
          <w:b w:val="0"/>
        </w:rPr>
        <w:t>This task provided practical experience in sales data analysis using Python and Pandas. The dataset was loaded, inspected, validated, transformed into suitable data types, and analyzed using aggregation and grouping techniques. The analysis demonstrated how sales performance can be examined across products, categories, regions, time periods, and payment methods. The resulting tables and visualizations provide a clear summary of the dataset and satisfy the Task 2 requirement to analyze a sample sales dataset and summarize the findings in a short report.</w:t>
      </w:r>
    </w:p>
    <w:p>
      <w:pPr>
        <w:pStyle w:val="Heading1"/>
      </w:pPr>
      <w:r>
        <w:t>19. PROJECT FILES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File</w:t>
            </w:r>
          </w:p>
        </w:tc>
        <w:tc>
          <w:tcPr>
            <w:tcW w:type="dxa" w:w="5112"/>
          </w:tcPr>
          <w:p>
            <w:r>
              <w:rPr>
                <w:b/>
              </w:rPr>
              <w:t>Purpose</w:t>
            </w:r>
          </w:p>
        </w:tc>
      </w:tr>
      <w:tr>
        <w:tc>
          <w:tcPr>
            <w:tcW w:type="dxa" w:w="5112"/>
            <w:vAlign w:val="center"/>
          </w:tcPr>
          <w:p>
            <w:r>
              <w:t>CodeOrbit_Task2_Sales_Dataset_500_Rows_10_Columns.csv</w:t>
            </w:r>
          </w:p>
        </w:tc>
        <w:tc>
          <w:tcPr>
            <w:tcW w:type="dxa" w:w="5112"/>
            <w:vAlign w:val="center"/>
          </w:tcPr>
          <w:p>
            <w:r>
              <w:t>Source sales dataset</w:t>
            </w:r>
          </w:p>
        </w:tc>
      </w:tr>
      <w:tr>
        <w:tc>
          <w:tcPr>
            <w:tcW w:type="dxa" w:w="5112"/>
            <w:vAlign w:val="center"/>
          </w:tcPr>
          <w:p>
            <w:r>
              <w:t>Task2.ipynb</w:t>
            </w:r>
          </w:p>
        </w:tc>
        <w:tc>
          <w:tcPr>
            <w:tcW w:type="dxa" w:w="5112"/>
            <w:vAlign w:val="center"/>
          </w:tcPr>
          <w:p>
            <w:r>
              <w:t>Google Colab notebook containing Python/Pandas analysis and outputs</w:t>
            </w:r>
          </w:p>
        </w:tc>
      </w:tr>
      <w:tr>
        <w:tc>
          <w:tcPr>
            <w:tcW w:type="dxa" w:w="5112"/>
            <w:vAlign w:val="center"/>
          </w:tcPr>
          <w:p>
            <w:r>
              <w:t>CodeOrbit_Task2_Sales_Analysis.xlsx</w:t>
            </w:r>
          </w:p>
        </w:tc>
        <w:tc>
          <w:tcPr>
            <w:tcW w:type="dxa" w:w="5112"/>
            <w:vAlign w:val="center"/>
          </w:tcPr>
          <w:p>
            <w:r>
              <w:t>Excel workbook containing analysis results</w:t>
            </w:r>
          </w:p>
        </w:tc>
      </w:tr>
      <w:tr>
        <w:tc>
          <w:tcPr>
            <w:tcW w:type="dxa" w:w="5112"/>
            <w:vAlign w:val="center"/>
          </w:tcPr>
          <w:p>
            <w:r>
              <w:t>CodeOrbit_Task2_Project_Report_LINGALA_SOWJANYA.docx</w:t>
            </w:r>
          </w:p>
        </w:tc>
        <w:tc>
          <w:tcPr>
            <w:tcW w:type="dxa" w:w="5112"/>
            <w:vAlign w:val="center"/>
          </w:tcPr>
          <w:p>
            <w:r>
              <w:t>Task 2 project report with introduction, code, outputs, and findings</w:t>
            </w:r>
          </w:p>
        </w:tc>
      </w:tr>
    </w:tbl>
    <w:p>
      <w:pPr>
        <w:pStyle w:val="Heading1"/>
      </w:pPr>
      <w:r>
        <w:t>20. FINAL NOTEBOOK EXECUTION SUMMARY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Step</w:t>
            </w:r>
          </w:p>
        </w:tc>
        <w:tc>
          <w:tcPr>
            <w:tcW w:type="dxa" w:w="5112"/>
          </w:tcPr>
          <w:p>
            <w:r>
              <w:rPr>
                <w:b/>
              </w:rPr>
              <w:t>Notebook Result</w:t>
            </w:r>
          </w:p>
        </w:tc>
      </w:tr>
      <w:tr>
        <w:tc>
          <w:tcPr>
            <w:tcW w:type="dxa" w:w="5112"/>
            <w:vAlign w:val="center"/>
          </w:tcPr>
          <w:p>
            <w:r>
              <w:t>Dataset loading</w:t>
            </w:r>
          </w:p>
        </w:tc>
        <w:tc>
          <w:tcPr>
            <w:tcW w:type="dxa" w:w="5112"/>
            <w:vAlign w:val="center"/>
          </w:tcPr>
          <w:p>
            <w:r>
              <w:t>Dataset loaded successfully</w:t>
            </w:r>
          </w:p>
        </w:tc>
      </w:tr>
      <w:tr>
        <w:tc>
          <w:tcPr>
            <w:tcW w:type="dxa" w:w="5112"/>
            <w:vAlign w:val="center"/>
          </w:tcPr>
          <w:p>
            <w:r>
              <w:t>Dataset size</w:t>
            </w:r>
          </w:p>
        </w:tc>
        <w:tc>
          <w:tcPr>
            <w:tcW w:type="dxa" w:w="5112"/>
            <w:vAlign w:val="center"/>
          </w:tcPr>
          <w:p>
            <w:r>
              <w:t>500 rows × 10 columns</w:t>
            </w:r>
          </w:p>
        </w:tc>
      </w:tr>
      <w:tr>
        <w:tc>
          <w:tcPr>
            <w:tcW w:type="dxa" w:w="5112"/>
            <w:vAlign w:val="center"/>
          </w:tcPr>
          <w:p>
            <w:r>
              <w:t>Missing values</w:t>
            </w:r>
          </w:p>
        </w:tc>
        <w:tc>
          <w:tcPr>
            <w:tcW w:type="dxa" w:w="5112"/>
            <w:vAlign w:val="center"/>
          </w:tcPr>
          <w:p>
            <w:r>
              <w:t>0 in every column</w:t>
            </w:r>
          </w:p>
        </w:tc>
      </w:tr>
      <w:tr>
        <w:tc>
          <w:tcPr>
            <w:tcW w:type="dxa" w:w="5112"/>
            <w:vAlign w:val="center"/>
          </w:tcPr>
          <w:p>
            <w:r>
              <w:t>Duplicate rows</w:t>
            </w:r>
          </w:p>
        </w:tc>
        <w:tc>
          <w:tcPr>
            <w:tcW w:type="dxa" w:w="5112"/>
            <w:vAlign w:val="center"/>
          </w:tcPr>
          <w:p>
            <w:r>
              <w:t>0</w:t>
            </w:r>
          </w:p>
        </w:tc>
      </w:tr>
      <w:tr>
        <w:tc>
          <w:tcPr>
            <w:tcW w:type="dxa" w:w="5112"/>
            <w:vAlign w:val="center"/>
          </w:tcPr>
          <w:p>
            <w:r>
              <w:t>Total sales</w:t>
            </w:r>
          </w:p>
        </w:tc>
        <w:tc>
          <w:tcPr>
            <w:tcW w:type="dxa" w:w="5112"/>
            <w:vAlign w:val="center"/>
          </w:tcPr>
          <w:p>
            <w:r>
              <w:t>30,300,072.71</w:t>
            </w:r>
          </w:p>
        </w:tc>
      </w:tr>
      <w:tr>
        <w:tc>
          <w:tcPr>
            <w:tcW w:type="dxa" w:w="5112"/>
            <w:vAlign w:val="center"/>
          </w:tcPr>
          <w:p>
            <w:r>
              <w:t>Total orders</w:t>
            </w:r>
          </w:p>
        </w:tc>
        <w:tc>
          <w:tcPr>
            <w:tcW w:type="dxa" w:w="5112"/>
            <w:vAlign w:val="center"/>
          </w:tcPr>
          <w:p>
            <w:r>
              <w:t>500</w:t>
            </w:r>
          </w:p>
        </w:tc>
      </w:tr>
      <w:tr>
        <w:tc>
          <w:tcPr>
            <w:tcW w:type="dxa" w:w="5112"/>
            <w:vAlign w:val="center"/>
          </w:tcPr>
          <w:p>
            <w:r>
              <w:t>Total quantity</w:t>
            </w:r>
          </w:p>
        </w:tc>
        <w:tc>
          <w:tcPr>
            <w:tcW w:type="dxa" w:w="5112"/>
            <w:vAlign w:val="center"/>
          </w:tcPr>
          <w:p>
            <w:r>
              <w:t>2,790</w:t>
            </w:r>
          </w:p>
        </w:tc>
      </w:tr>
      <w:tr>
        <w:tc>
          <w:tcPr>
            <w:tcW w:type="dxa" w:w="5112"/>
            <w:vAlign w:val="center"/>
          </w:tcPr>
          <w:p>
            <w:r>
              <w:t>Average order value</w:t>
            </w:r>
          </w:p>
        </w:tc>
        <w:tc>
          <w:tcPr>
            <w:tcW w:type="dxa" w:w="5112"/>
            <w:vAlign w:val="center"/>
          </w:tcPr>
          <w:p>
            <w:r>
              <w:t>60,600.15</w:t>
            </w:r>
          </w:p>
        </w:tc>
      </w:tr>
      <w:tr>
        <w:tc>
          <w:tcPr>
            <w:tcW w:type="dxa" w:w="5112"/>
            <w:vAlign w:val="center"/>
          </w:tcPr>
          <w:p>
            <w:r>
              <w:t>Top product</w:t>
            </w:r>
          </w:p>
        </w:tc>
        <w:tc>
          <w:tcPr>
            <w:tcW w:type="dxa" w:w="5112"/>
            <w:vAlign w:val="center"/>
          </w:tcPr>
          <w:p>
            <w:r>
              <w:t>Smartphone</w:t>
            </w:r>
          </w:p>
        </w:tc>
      </w:tr>
      <w:tr>
        <w:tc>
          <w:tcPr>
            <w:tcW w:type="dxa" w:w="5112"/>
            <w:vAlign w:val="center"/>
          </w:tcPr>
          <w:p>
            <w:r>
              <w:t>Top category</w:t>
            </w:r>
          </w:p>
        </w:tc>
        <w:tc>
          <w:tcPr>
            <w:tcW w:type="dxa" w:w="5112"/>
            <w:vAlign w:val="center"/>
          </w:tcPr>
          <w:p>
            <w:r>
              <w:t>Electronics</w:t>
            </w:r>
          </w:p>
        </w:tc>
      </w:tr>
      <w:tr>
        <w:tc>
          <w:tcPr>
            <w:tcW w:type="dxa" w:w="5112"/>
            <w:vAlign w:val="center"/>
          </w:tcPr>
          <w:p>
            <w:r>
              <w:t>Top region</w:t>
            </w:r>
          </w:p>
        </w:tc>
        <w:tc>
          <w:tcPr>
            <w:tcW w:type="dxa" w:w="5112"/>
            <w:vAlign w:val="center"/>
          </w:tcPr>
          <w:p>
            <w:r>
              <w:t>West</w:t>
            </w:r>
          </w:p>
        </w:tc>
      </w:tr>
      <w:tr>
        <w:tc>
          <w:tcPr>
            <w:tcW w:type="dxa" w:w="5112"/>
            <w:vAlign w:val="center"/>
          </w:tcPr>
          <w:p>
            <w:r>
              <w:t>Highest-sales month</w:t>
            </w:r>
          </w:p>
        </w:tc>
        <w:tc>
          <w:tcPr>
            <w:tcW w:type="dxa" w:w="5112"/>
            <w:vAlign w:val="center"/>
          </w:tcPr>
          <w:p>
            <w:r>
              <w:t>August</w:t>
            </w:r>
          </w:p>
        </w:tc>
      </w:tr>
      <w:tr>
        <w:tc>
          <w:tcPr>
            <w:tcW w:type="dxa" w:w="5112"/>
            <w:vAlign w:val="center"/>
          </w:tcPr>
          <w:p>
            <w:r>
              <w:t>Highest-sales payment method</w:t>
            </w:r>
          </w:p>
        </w:tc>
        <w:tc>
          <w:tcPr>
            <w:tcW w:type="dxa" w:w="5112"/>
            <w:vAlign w:val="center"/>
          </w:tcPr>
          <w:p>
            <w:r>
              <w:t>Cash</w:t>
            </w:r>
          </w:p>
        </w:tc>
      </w:tr>
      <w:tr>
        <w:tc>
          <w:tcPr>
            <w:tcW w:type="dxa" w:w="5112"/>
            <w:vAlign w:val="center"/>
          </w:tcPr>
          <w:p>
            <w:r>
              <w:t>Excel output</w:t>
            </w:r>
          </w:p>
        </w:tc>
        <w:tc>
          <w:tcPr>
            <w:tcW w:type="dxa" w:w="5112"/>
            <w:vAlign w:val="center"/>
          </w:tcPr>
          <w:p>
            <w:r>
              <w:t>CodeOrbit_Task2_Sales_Analysis.xlsx</w:t>
            </w:r>
          </w:p>
        </w:tc>
      </w:tr>
    </w:tbl>
    <w:p/>
    <w:p>
      <w:pPr>
        <w:jc w:val="center"/>
      </w:pPr>
      <w:r>
        <w:rPr>
          <w:rFonts w:ascii="Arial" w:hAnsi="Arial"/>
          <w:b/>
          <w:sz w:val="22"/>
        </w:rPr>
        <w:t>END OF TASK 2 REPORT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